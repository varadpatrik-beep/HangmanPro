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Hangman Pro – a játék fejlesztése során végzett változtatásaim</w:t>
      </w:r>
    </w:p>
    <w:p>
      <w:pPr>
        <w:keepLines/>
        <w:spacing w:after="220"/>
      </w:pPr>
      <w:r>
        <w:rPr>
          <w:b/>
          <w:color w:val="163A5C"/>
        </w:rPr>
        <w:t xml:space="preserve">1. Megváltoztattam a játék színvilágát. </w:t>
      </w:r>
      <w:r>
        <w:t>A korábbi egyszerű szürke felületet egy modernebb, sötétkék alapú dizájnra cseréltem, türkiz és világos színű kiemelésekkel.</w:t>
      </w:r>
    </w:p>
    <w:p>
      <w:pPr>
        <w:keepLines/>
        <w:spacing w:after="220"/>
      </w:pPr>
      <w:r>
        <w:rPr>
          <w:b/>
          <w:color w:val="163A5C"/>
        </w:rPr>
        <w:t xml:space="preserve">2. Teljesen átalakítottam a kezdőképernyőt. </w:t>
      </w:r>
      <w:r>
        <w:t>Nagyobb, látványosabb Hangman Pro címet készítettem, átrendeztem a beviteli mezőket, és lekerekített gombokat használtam.</w:t>
      </w:r>
    </w:p>
    <w:p>
      <w:pPr>
        <w:keepLines/>
        <w:spacing w:after="220"/>
      </w:pPr>
      <w:r>
        <w:rPr>
          <w:b/>
          <w:color w:val="163A5C"/>
        </w:rPr>
        <w:t xml:space="preserve">3. Újraterveztem a játék főablakát. </w:t>
      </w:r>
      <w:r>
        <w:t>A korábbi egyszerű elrendezés helyett külön panelekre osztottam a játékot, így az akasztófa, a keresett szó és a kezelőgombok átláthatóbbak lettek.</w:t>
      </w:r>
    </w:p>
    <w:p>
      <w:pPr>
        <w:keepLines/>
        <w:spacing w:after="220"/>
      </w:pPr>
      <w:r>
        <w:rPr>
          <w:b/>
          <w:color w:val="163A5C"/>
        </w:rPr>
        <w:t xml:space="preserve">4. Külön statisztikai kártyákat alakítottam ki. </w:t>
      </w:r>
      <w:r>
        <w:t>A pontszám, a hátralévő idő és a hibák száma most már külön, jól látható mezőkben jelenik meg.</w:t>
      </w:r>
    </w:p>
    <w:p>
      <w:pPr>
        <w:keepLines/>
        <w:spacing w:after="220"/>
      </w:pPr>
      <w:r>
        <w:rPr>
          <w:b/>
          <w:color w:val="163A5C"/>
        </w:rPr>
        <w:t xml:space="preserve">5. Átalakítottam a virtuális billentyűzetet. </w:t>
      </w:r>
      <w:r>
        <w:t>Egységesebb, lekerekített gombokat készítettem, és javítottam azok vizuális visszajelzéseit.</w:t>
      </w:r>
    </w:p>
    <w:p>
      <w:pPr>
        <w:keepLines/>
        <w:spacing w:after="220"/>
      </w:pPr>
      <w:r>
        <w:rPr>
          <w:b/>
          <w:color w:val="163A5C"/>
        </w:rPr>
        <w:t xml:space="preserve">6. Módosítottam az akasztófa megjelenését. </w:t>
      </w:r>
      <w:r>
        <w:t>Az ábra színeit az új dizájnhoz igazítottam, és külön panelbe helyeztem.</w:t>
      </w:r>
    </w:p>
    <w:p>
      <w:pPr>
        <w:keepLines/>
        <w:spacing w:after="220"/>
      </w:pPr>
      <w:r>
        <w:rPr>
          <w:b/>
          <w:color w:val="163A5C"/>
        </w:rPr>
        <w:t xml:space="preserve">7. Fejlesztettem az időkezelést. </w:t>
      </w:r>
      <w:r>
        <w:t>A korábbi, nehézségi szinthez kötött időkorlátok helyett lehetővé tettem a 3, 5 és 10 perces, valamint az időkorlát nélküli játék választását.</w:t>
      </w:r>
    </w:p>
    <w:p>
      <w:pPr>
        <w:keepLines/>
        <w:spacing w:after="220"/>
      </w:pPr>
      <w:r>
        <w:rPr>
          <w:b/>
          <w:color w:val="163A5C"/>
        </w:rPr>
        <w:t xml:space="preserve">8. Átalakítottam a kategóriákhoz tartozó szavakat. </w:t>
      </w:r>
      <w:r>
        <w:t>A szólistákat bővítettem és átdolgoztam, kategóriánként 25 szóval.</w:t>
      </w:r>
    </w:p>
    <w:p>
      <w:pPr>
        <w:keepLines/>
        <w:spacing w:after="220"/>
      </w:pPr>
      <w:r>
        <w:rPr>
          <w:b/>
          <w:color w:val="163A5C"/>
        </w:rPr>
        <w:t xml:space="preserve">9. Új navigációs lehetőséget adtam hozzá. </w:t>
      </w:r>
      <w:r>
        <w:t>A játék közben már nemcsak új játékot indíthatok, hanem egy külön gombbal vissza is léphetek a kezdőlapra.</w:t>
      </w:r>
    </w:p>
    <w:p>
      <w:pPr>
        <w:keepLines/>
        <w:spacing w:after="220"/>
      </w:pPr>
      <w:r>
        <w:rPr>
          <w:b/>
          <w:color w:val="163A5C"/>
        </w:rPr>
        <w:t xml:space="preserve">10. Javítottam a játék közbeni információk megjelenítését. </w:t>
      </w:r>
      <w:r>
        <w:t>A tippek, a hibák, a szó hossza és a visszajelző üzenetek könnyebben értelmezhetők lettek.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